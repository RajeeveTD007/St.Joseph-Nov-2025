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E7D" w:rsidRPr="00B1791A" w:rsidRDefault="00B1791A" w:rsidP="00B1791A">
      <w:pPr>
        <w:jc w:val="both"/>
        <w:rPr>
          <w:b/>
          <w:sz w:val="24"/>
          <w:szCs w:val="24"/>
        </w:rPr>
      </w:pPr>
      <w:r w:rsidRPr="00B1791A">
        <w:rPr>
          <w:b/>
          <w:sz w:val="24"/>
          <w:szCs w:val="24"/>
        </w:rPr>
        <w:t>Types of Regression</w:t>
      </w:r>
    </w:p>
    <w:p w:rsidR="003B2E7D" w:rsidRPr="00B1791A" w:rsidRDefault="003B2E7D" w:rsidP="00B1791A">
      <w:pPr>
        <w:jc w:val="both"/>
        <w:rPr>
          <w:sz w:val="24"/>
          <w:szCs w:val="24"/>
        </w:rPr>
      </w:pP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>Regression is a supervised learning technique used to predict continuous values. Different types of regression are used depending on the data, the relationship between variables, and model complexity.</w:t>
      </w:r>
    </w:p>
    <w:p w:rsidR="003B2E7D" w:rsidRPr="00B1791A" w:rsidRDefault="003B2E7D" w:rsidP="00B1791A">
      <w:pPr>
        <w:jc w:val="both"/>
        <w:rPr>
          <w:sz w:val="24"/>
          <w:szCs w:val="24"/>
        </w:rPr>
      </w:pP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>1. Linear Regression</w:t>
      </w:r>
    </w:p>
    <w:p w:rsidR="003B2E7D" w:rsidRPr="00B1791A" w:rsidRDefault="00B1791A" w:rsidP="00B1791A">
      <w:pPr>
        <w:jc w:val="both"/>
        <w:rPr>
          <w:sz w:val="24"/>
          <w:szCs w:val="24"/>
        </w:rPr>
      </w:pPr>
      <w:proofErr w:type="gramStart"/>
      <w:r w:rsidRPr="00B1791A">
        <w:rPr>
          <w:sz w:val="24"/>
          <w:szCs w:val="24"/>
        </w:rPr>
        <w:t>Models the</w:t>
      </w:r>
      <w:r w:rsidRPr="00B1791A">
        <w:rPr>
          <w:sz w:val="24"/>
          <w:szCs w:val="24"/>
        </w:rPr>
        <w:t xml:space="preserve"> target as a straight-line relationship with the features.</w:t>
      </w:r>
      <w:proofErr w:type="gramEnd"/>
      <w:r w:rsidRPr="00B1791A">
        <w:rPr>
          <w:sz w:val="24"/>
          <w:szCs w:val="24"/>
        </w:rPr>
        <w:t xml:space="preserve"> </w:t>
      </w:r>
      <w:proofErr w:type="gramStart"/>
      <w:r w:rsidRPr="00B1791A">
        <w:rPr>
          <w:sz w:val="24"/>
          <w:szCs w:val="24"/>
        </w:rPr>
        <w:t>Assumes linearity, independence, constant variance, and normal errors.</w:t>
      </w:r>
      <w:proofErr w:type="gramEnd"/>
      <w:r w:rsidRPr="00B1791A">
        <w:rPr>
          <w:sz w:val="24"/>
          <w:szCs w:val="24"/>
        </w:rPr>
        <w:t xml:space="preserve"> </w:t>
      </w:r>
      <w:proofErr w:type="gramStart"/>
      <w:r w:rsidRPr="00B1791A">
        <w:rPr>
          <w:sz w:val="24"/>
          <w:szCs w:val="24"/>
        </w:rPr>
        <w:t>Uses Ordinary Least Squares to minimize squared error.</w:t>
      </w:r>
      <w:proofErr w:type="gramEnd"/>
    </w:p>
    <w:p w:rsidR="003B2E7D" w:rsidRPr="00B1791A" w:rsidRDefault="003B2E7D" w:rsidP="00B1791A">
      <w:pPr>
        <w:jc w:val="both"/>
        <w:rPr>
          <w:sz w:val="24"/>
          <w:szCs w:val="24"/>
        </w:rPr>
      </w:pP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>2. Polynomial Regression</w:t>
      </w:r>
    </w:p>
    <w:p w:rsidR="003B2E7D" w:rsidRPr="00B1791A" w:rsidRDefault="00B1791A" w:rsidP="00B1791A">
      <w:pPr>
        <w:jc w:val="both"/>
        <w:rPr>
          <w:sz w:val="24"/>
          <w:szCs w:val="24"/>
        </w:rPr>
      </w:pPr>
      <w:proofErr w:type="gramStart"/>
      <w:r w:rsidRPr="00B1791A">
        <w:rPr>
          <w:sz w:val="24"/>
          <w:szCs w:val="24"/>
        </w:rPr>
        <w:t>Extends linear regression by adding polynomia</w:t>
      </w:r>
      <w:r w:rsidRPr="00B1791A">
        <w:rPr>
          <w:sz w:val="24"/>
          <w:szCs w:val="24"/>
        </w:rPr>
        <w:t>l terms (x², x³…) to capture curved patterns.</w:t>
      </w:r>
      <w:proofErr w:type="gramEnd"/>
      <w:r w:rsidRPr="00B1791A">
        <w:rPr>
          <w:sz w:val="24"/>
          <w:szCs w:val="24"/>
        </w:rPr>
        <w:t xml:space="preserve"> </w:t>
      </w:r>
      <w:proofErr w:type="gramStart"/>
      <w:r w:rsidRPr="00B1791A">
        <w:rPr>
          <w:sz w:val="24"/>
          <w:szCs w:val="24"/>
        </w:rPr>
        <w:t>Still linear in parameters but nonlinear in features.</w:t>
      </w:r>
      <w:proofErr w:type="gramEnd"/>
    </w:p>
    <w:p w:rsidR="003B2E7D" w:rsidRPr="00B1791A" w:rsidRDefault="003B2E7D" w:rsidP="00B1791A">
      <w:pPr>
        <w:jc w:val="both"/>
        <w:rPr>
          <w:sz w:val="24"/>
          <w:szCs w:val="24"/>
        </w:rPr>
      </w:pP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>3. Ridge Regression (L2 Regularization)</w:t>
      </w:r>
    </w:p>
    <w:p w:rsidR="003B2E7D" w:rsidRPr="00B1791A" w:rsidRDefault="00B1791A" w:rsidP="00B1791A">
      <w:pPr>
        <w:jc w:val="both"/>
        <w:rPr>
          <w:sz w:val="24"/>
          <w:szCs w:val="24"/>
        </w:rPr>
      </w:pPr>
      <w:proofErr w:type="gramStart"/>
      <w:r w:rsidRPr="00B1791A">
        <w:rPr>
          <w:sz w:val="24"/>
          <w:szCs w:val="24"/>
        </w:rPr>
        <w:t>Adds a penalty on large coefficients to reduce overfitting.</w:t>
      </w:r>
      <w:proofErr w:type="gramEnd"/>
      <w:r w:rsidRPr="00B1791A">
        <w:rPr>
          <w:sz w:val="24"/>
          <w:szCs w:val="24"/>
        </w:rPr>
        <w:t xml:space="preserve"> </w:t>
      </w:r>
      <w:proofErr w:type="gramStart"/>
      <w:r w:rsidRPr="00B1791A">
        <w:rPr>
          <w:sz w:val="24"/>
          <w:szCs w:val="24"/>
        </w:rPr>
        <w:t>Shrinks coefficients but never to zero; useful when fea</w:t>
      </w:r>
      <w:r w:rsidRPr="00B1791A">
        <w:rPr>
          <w:sz w:val="24"/>
          <w:szCs w:val="24"/>
        </w:rPr>
        <w:t>tures are correlated.</w:t>
      </w:r>
      <w:proofErr w:type="gramEnd"/>
    </w:p>
    <w:p w:rsidR="003B2E7D" w:rsidRPr="00B1791A" w:rsidRDefault="003B2E7D" w:rsidP="00B1791A">
      <w:pPr>
        <w:jc w:val="both"/>
        <w:rPr>
          <w:sz w:val="24"/>
          <w:szCs w:val="24"/>
        </w:rPr>
      </w:pP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>4. Lasso Regression (L1 Regularization)</w:t>
      </w: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>Similar to Ridge but can shrink coefficients to zero, enabling feature selection.</w:t>
      </w:r>
    </w:p>
    <w:p w:rsidR="003B2E7D" w:rsidRPr="00B1791A" w:rsidRDefault="003B2E7D" w:rsidP="00B1791A">
      <w:pPr>
        <w:jc w:val="both"/>
        <w:rPr>
          <w:sz w:val="24"/>
          <w:szCs w:val="24"/>
        </w:rPr>
      </w:pP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>5. Elastic Net Regression</w:t>
      </w:r>
    </w:p>
    <w:p w:rsidR="003B2E7D" w:rsidRPr="00B1791A" w:rsidRDefault="00B1791A" w:rsidP="00B1791A">
      <w:pPr>
        <w:jc w:val="both"/>
        <w:rPr>
          <w:sz w:val="24"/>
          <w:szCs w:val="24"/>
        </w:rPr>
      </w:pPr>
      <w:proofErr w:type="gramStart"/>
      <w:r w:rsidRPr="00B1791A">
        <w:rPr>
          <w:sz w:val="24"/>
          <w:szCs w:val="24"/>
        </w:rPr>
        <w:t>Combines L1 and L2 penalties.</w:t>
      </w:r>
      <w:proofErr w:type="gramEnd"/>
      <w:r w:rsidRPr="00B1791A">
        <w:rPr>
          <w:sz w:val="24"/>
          <w:szCs w:val="24"/>
        </w:rPr>
        <w:t xml:space="preserve"> Useful when there are many features or strong multicol</w:t>
      </w:r>
      <w:r w:rsidRPr="00B1791A">
        <w:rPr>
          <w:sz w:val="24"/>
          <w:szCs w:val="24"/>
        </w:rPr>
        <w:t>linearity.</w:t>
      </w:r>
    </w:p>
    <w:p w:rsidR="003B2E7D" w:rsidRPr="00B1791A" w:rsidRDefault="003B2E7D" w:rsidP="00B1791A">
      <w:pPr>
        <w:jc w:val="both"/>
        <w:rPr>
          <w:sz w:val="24"/>
          <w:szCs w:val="24"/>
        </w:rPr>
      </w:pP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>6. Logistic Regression</w:t>
      </w: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lastRenderedPageBreak/>
        <w:t xml:space="preserve">Used for classification. </w:t>
      </w:r>
      <w:proofErr w:type="gramStart"/>
      <w:r w:rsidRPr="00B1791A">
        <w:rPr>
          <w:sz w:val="24"/>
          <w:szCs w:val="24"/>
        </w:rPr>
        <w:t>Predicts the probability of a binary outcome using the logistic (sigmoid) function.</w:t>
      </w:r>
      <w:proofErr w:type="gramEnd"/>
    </w:p>
    <w:p w:rsidR="003B2E7D" w:rsidRPr="00B1791A" w:rsidRDefault="003B2E7D" w:rsidP="00B1791A">
      <w:pPr>
        <w:jc w:val="both"/>
        <w:rPr>
          <w:sz w:val="24"/>
          <w:szCs w:val="24"/>
        </w:rPr>
      </w:pP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>7. Quantile Regression</w:t>
      </w: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 xml:space="preserve">Predicts specific quantiles (e.g., median) of the target distribution. Useful when data </w:t>
      </w:r>
      <w:r w:rsidRPr="00B1791A">
        <w:rPr>
          <w:sz w:val="24"/>
          <w:szCs w:val="24"/>
        </w:rPr>
        <w:t>is skewed or when robust estimates are required.</w:t>
      </w:r>
    </w:p>
    <w:p w:rsidR="003B2E7D" w:rsidRPr="00B1791A" w:rsidRDefault="003B2E7D" w:rsidP="00B1791A">
      <w:pPr>
        <w:jc w:val="both"/>
        <w:rPr>
          <w:sz w:val="24"/>
          <w:szCs w:val="24"/>
        </w:rPr>
      </w:pP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>8. Robust Regression (Huber, RANSAC)</w:t>
      </w:r>
    </w:p>
    <w:p w:rsidR="003B2E7D" w:rsidRPr="00B1791A" w:rsidRDefault="00B1791A" w:rsidP="00B1791A">
      <w:pPr>
        <w:jc w:val="both"/>
        <w:rPr>
          <w:sz w:val="24"/>
          <w:szCs w:val="24"/>
        </w:rPr>
      </w:pPr>
      <w:proofErr w:type="gramStart"/>
      <w:r w:rsidRPr="00B1791A">
        <w:rPr>
          <w:sz w:val="24"/>
          <w:szCs w:val="24"/>
        </w:rPr>
        <w:t>Resistant to outliers.</w:t>
      </w:r>
      <w:proofErr w:type="gramEnd"/>
      <w:r w:rsidRPr="00B1791A">
        <w:rPr>
          <w:sz w:val="24"/>
          <w:szCs w:val="24"/>
        </w:rPr>
        <w:t xml:space="preserve"> Huber Regression mixes squared and absolute loss, while RANSAC fits models on random subsets.</w:t>
      </w:r>
    </w:p>
    <w:p w:rsidR="003B2E7D" w:rsidRPr="00B1791A" w:rsidRDefault="003B2E7D" w:rsidP="00B1791A">
      <w:pPr>
        <w:jc w:val="both"/>
        <w:rPr>
          <w:sz w:val="24"/>
          <w:szCs w:val="24"/>
        </w:rPr>
      </w:pP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>9. Stepwise or Subset Regression</w:t>
      </w: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 xml:space="preserve">Searches </w:t>
      </w:r>
      <w:r w:rsidRPr="00B1791A">
        <w:rPr>
          <w:sz w:val="24"/>
          <w:szCs w:val="24"/>
        </w:rPr>
        <w:t>combinations of features and selects the best model using criteria such as AIC, BIC, or adjusted R².</w:t>
      </w:r>
    </w:p>
    <w:p w:rsidR="003B2E7D" w:rsidRPr="00B1791A" w:rsidRDefault="003B2E7D" w:rsidP="00B1791A">
      <w:pPr>
        <w:jc w:val="both"/>
        <w:rPr>
          <w:sz w:val="24"/>
          <w:szCs w:val="24"/>
        </w:rPr>
      </w:pP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>10. Nonlinear Regression</w:t>
      </w: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 xml:space="preserve">Used when model parameters appear in nonlinear forms. </w:t>
      </w:r>
      <w:proofErr w:type="gramStart"/>
      <w:r w:rsidRPr="00B1791A">
        <w:rPr>
          <w:sz w:val="24"/>
          <w:szCs w:val="24"/>
        </w:rPr>
        <w:t>Solved using iterative optimization methods.</w:t>
      </w:r>
      <w:proofErr w:type="gramEnd"/>
    </w:p>
    <w:p w:rsidR="003B2E7D" w:rsidRPr="00B1791A" w:rsidRDefault="003B2E7D" w:rsidP="00B1791A">
      <w:pPr>
        <w:jc w:val="both"/>
        <w:rPr>
          <w:sz w:val="24"/>
          <w:szCs w:val="24"/>
        </w:rPr>
      </w:pP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>11. Support Vector Regression</w:t>
      </w:r>
      <w:r w:rsidRPr="00B1791A">
        <w:rPr>
          <w:sz w:val="24"/>
          <w:szCs w:val="24"/>
        </w:rPr>
        <w:t xml:space="preserve"> (SVR)</w:t>
      </w:r>
    </w:p>
    <w:p w:rsidR="003B2E7D" w:rsidRPr="00B1791A" w:rsidRDefault="00B1791A" w:rsidP="00B1791A">
      <w:pPr>
        <w:jc w:val="both"/>
        <w:rPr>
          <w:sz w:val="24"/>
          <w:szCs w:val="24"/>
        </w:rPr>
      </w:pPr>
      <w:proofErr w:type="gramStart"/>
      <w:r w:rsidRPr="00B1791A">
        <w:rPr>
          <w:sz w:val="24"/>
          <w:szCs w:val="24"/>
        </w:rPr>
        <w:t>Uses Support Vector Machines for regression with an epsilon-insensitive loss.</w:t>
      </w:r>
      <w:proofErr w:type="gramEnd"/>
      <w:r w:rsidRPr="00B1791A">
        <w:rPr>
          <w:sz w:val="24"/>
          <w:szCs w:val="24"/>
        </w:rPr>
        <w:t xml:space="preserve"> Kernels allow modeling nonlinear relationships.</w:t>
      </w:r>
    </w:p>
    <w:p w:rsidR="003B2E7D" w:rsidRPr="00B1791A" w:rsidRDefault="003B2E7D" w:rsidP="00B1791A">
      <w:pPr>
        <w:jc w:val="both"/>
        <w:rPr>
          <w:sz w:val="24"/>
          <w:szCs w:val="24"/>
        </w:rPr>
      </w:pP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>12. Decision Tree Regression</w:t>
      </w:r>
    </w:p>
    <w:p w:rsidR="003B2E7D" w:rsidRPr="00B1791A" w:rsidRDefault="00B1791A" w:rsidP="00B1791A">
      <w:pPr>
        <w:jc w:val="both"/>
        <w:rPr>
          <w:sz w:val="24"/>
          <w:szCs w:val="24"/>
        </w:rPr>
      </w:pPr>
      <w:proofErr w:type="gramStart"/>
      <w:r w:rsidRPr="00B1791A">
        <w:rPr>
          <w:sz w:val="24"/>
          <w:szCs w:val="24"/>
        </w:rPr>
        <w:t>Predicts values by recursively splitting data.</w:t>
      </w:r>
      <w:proofErr w:type="gramEnd"/>
      <w:r w:rsidRPr="00B1791A">
        <w:rPr>
          <w:sz w:val="24"/>
          <w:szCs w:val="24"/>
        </w:rPr>
        <w:t xml:space="preserve"> Easy to interpret but can overfit without cons</w:t>
      </w:r>
      <w:r w:rsidRPr="00B1791A">
        <w:rPr>
          <w:sz w:val="24"/>
          <w:szCs w:val="24"/>
        </w:rPr>
        <w:t>traints.</w:t>
      </w:r>
    </w:p>
    <w:p w:rsidR="003B2E7D" w:rsidRPr="00B1791A" w:rsidRDefault="003B2E7D" w:rsidP="00B1791A">
      <w:pPr>
        <w:jc w:val="both"/>
        <w:rPr>
          <w:sz w:val="24"/>
          <w:szCs w:val="24"/>
        </w:rPr>
      </w:pP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lastRenderedPageBreak/>
        <w:t>13. Random Forest Regression</w:t>
      </w:r>
    </w:p>
    <w:p w:rsidR="003B2E7D" w:rsidRPr="00B1791A" w:rsidRDefault="00B1791A" w:rsidP="00B1791A">
      <w:pPr>
        <w:jc w:val="both"/>
        <w:rPr>
          <w:sz w:val="24"/>
          <w:szCs w:val="24"/>
        </w:rPr>
      </w:pPr>
      <w:proofErr w:type="gramStart"/>
      <w:r w:rsidRPr="00B1791A">
        <w:rPr>
          <w:sz w:val="24"/>
          <w:szCs w:val="24"/>
        </w:rPr>
        <w:t>An ensemble of decision trees.</w:t>
      </w:r>
      <w:proofErr w:type="gramEnd"/>
      <w:r w:rsidRPr="00B1791A">
        <w:rPr>
          <w:sz w:val="24"/>
          <w:szCs w:val="24"/>
        </w:rPr>
        <w:t xml:space="preserve"> Reduces overfitting and provides strong performance on complex datasets.</w:t>
      </w:r>
    </w:p>
    <w:p w:rsidR="003B2E7D" w:rsidRPr="00B1791A" w:rsidRDefault="003B2E7D" w:rsidP="00B1791A">
      <w:pPr>
        <w:jc w:val="both"/>
        <w:rPr>
          <w:sz w:val="24"/>
          <w:szCs w:val="24"/>
        </w:rPr>
      </w:pP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>14. Gradient Boosting Regression</w:t>
      </w: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 xml:space="preserve">Builds trees sequentially, each improving upon the previous model. </w:t>
      </w:r>
      <w:proofErr w:type="gramStart"/>
      <w:r w:rsidRPr="00B1791A">
        <w:rPr>
          <w:sz w:val="24"/>
          <w:szCs w:val="24"/>
        </w:rPr>
        <w:t>Includes alg</w:t>
      </w:r>
      <w:r w:rsidRPr="00B1791A">
        <w:rPr>
          <w:sz w:val="24"/>
          <w:szCs w:val="24"/>
        </w:rPr>
        <w:t>orithms like XGBoost, LightGBM, and CatBoost.</w:t>
      </w:r>
      <w:proofErr w:type="gramEnd"/>
    </w:p>
    <w:p w:rsidR="003B2E7D" w:rsidRPr="00B1791A" w:rsidRDefault="003B2E7D" w:rsidP="00B1791A">
      <w:pPr>
        <w:jc w:val="both"/>
        <w:rPr>
          <w:sz w:val="24"/>
          <w:szCs w:val="24"/>
        </w:rPr>
      </w:pP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>15. Neural Network Regression</w:t>
      </w:r>
    </w:p>
    <w:p w:rsidR="003B2E7D" w:rsidRPr="00B1791A" w:rsidRDefault="00B1791A" w:rsidP="00B1791A">
      <w:pPr>
        <w:jc w:val="both"/>
        <w:rPr>
          <w:sz w:val="24"/>
          <w:szCs w:val="24"/>
        </w:rPr>
      </w:pPr>
      <w:r w:rsidRPr="00B1791A">
        <w:rPr>
          <w:sz w:val="24"/>
          <w:szCs w:val="24"/>
        </w:rPr>
        <w:t>Uses interconnected layers to capture complex nonlinear relationships through backpropagation.</w:t>
      </w:r>
    </w:p>
    <w:p w:rsidR="003B2E7D" w:rsidRPr="00B1791A" w:rsidRDefault="003B2E7D" w:rsidP="00B1791A">
      <w:pPr>
        <w:jc w:val="both"/>
        <w:rPr>
          <w:sz w:val="24"/>
          <w:szCs w:val="24"/>
        </w:rPr>
      </w:pPr>
    </w:p>
    <w:sectPr w:rsidR="003B2E7D" w:rsidRPr="00B179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2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B2E7D"/>
    <w:rsid w:val="00AA1D8D"/>
    <w:rsid w:val="00B1791A"/>
    <w:rsid w:val="00B47730"/>
    <w:rsid w:val="00CB0664"/>
    <w:rsid w:val="00FC202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Rajeeve Dharmaraj</cp:lastModifiedBy>
  <cp:revision>3</cp:revision>
  <dcterms:created xsi:type="dcterms:W3CDTF">2025-11-27T05:35:00Z</dcterms:created>
  <dcterms:modified xsi:type="dcterms:W3CDTF">2025-11-27T05:36:00Z</dcterms:modified>
</cp:coreProperties>
</file>